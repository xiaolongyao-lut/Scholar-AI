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Dice_Pyramid_PnP_1.0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2026-04-13 00:52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</w:pPr>
      <w:r>
        <w:t>Appendix: Original Evidence Trace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